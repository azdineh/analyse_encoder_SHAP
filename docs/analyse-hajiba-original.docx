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</w:p>
    <w:p>
      <w:r/>
      <w:r>
        <w:rPr>
          <w:rFonts w:ascii="Courier" w:hAnsi="Courier"/>
        </w:rPr>
        <w:t># Étape 1 : Importations</w:t>
        <w:br/>
        <w:t>import pandas as pd</w:t>
        <w:br/>
        <w:t>import torch</w:t>
        <w:br/>
        <w:t>import torch.nn as nn</w:t>
        <w:br/>
        <w:t>from sklearn.preprocessing import StandardScaler</w:t>
        <w:br/>
        <w:t>from torch.utils.data import DataLoader, TensorDataset</w:t>
        <w:br/>
        <w:t>import shap</w:t>
        <w:br/>
        <w:t>import matplotlib.pyplot as plt</w:t>
        <w:br/>
        <w:t>import numpy as np</w:t>
        <w:br/>
        <w:br/>
        <w:t># Étape 2 : Charger les données</w:t>
        <w:br/>
        <w:t>df = pd.read_excel("/kaggle/input/dataset-seign-hj/data deep learning_sein.xlsx", sheet_name="témoins")</w:t>
        <w:br/>
        <w:t>df = df.drop(columns=["Variable dépendante"])</w:t>
        <w:br/>
        <w:br/>
        <w:t># Étape 3 : Encoder Oui/Non en 1/0</w:t>
        <w:br/>
        <w:t># Encodage colonne par colonne pour éviter tout warning ou ValueError</w:t>
        <w:br/>
        <w:t>import numpy as np</w:t>
        <w:br/>
        <w:br/>
        <w:t>for col in df.columns:</w:t>
        <w:br/>
        <w:t xml:space="preserve">    if df[col].dtype == object and df[col].dropna().isin(['Oui', 'Non']).all():</w:t>
        <w:br/>
        <w:t xml:space="preserve">        df[col] = np.where(df[col] == 'Oui', 1, 0).astype(np.int64)</w:t>
        <w:br/>
        <w:br/>
        <w:t xml:space="preserve">        </w:t>
        <w:br/>
        <w:t>feature_names = df.columns.tolist()</w:t>
        <w:br/>
        <w:br/>
        <w:t># Étape 4 : Standardisation</w:t>
        <w:br/>
        <w:t>scaler = StandardScaler()</w:t>
        <w:br/>
        <w:t>X_scaled = scaler.fit_transform(df)</w:t>
        <w:br/>
        <w:t>X_tensor = torch.tensor(X_scaled, dtype=torch.float32)</w:t>
        <w:br/>
        <w:br/>
        <w:t># Étape 5 : Entraînement Autoencodeur</w:t>
        <w:br/>
        <w:t>class Autoencoder(nn.Module):</w:t>
        <w:br/>
        <w:t xml:space="preserve">    def __init__(self, input_dim):</w:t>
        <w:br/>
        <w:t xml:space="preserve">        super(Autoencoder, self).__init__()</w:t>
        <w:br/>
        <w:t xml:space="preserve">        self.encoder = nn.Sequential(</w:t>
        <w:br/>
        <w:t xml:space="preserve">            nn.Linear(input_dim, 64),</w:t>
        <w:br/>
        <w:t xml:space="preserve">            nn.BatchNorm1d(64),</w:t>
        <w:br/>
        <w:t xml:space="preserve">            nn.ReLU(),</w:t>
        <w:br/>
        <w:t xml:space="preserve">            nn.Linear(64, 32),</w:t>
        <w:br/>
        <w:t xml:space="preserve">            nn.BatchNorm1d(32),</w:t>
        <w:br/>
        <w:t xml:space="preserve">            nn.ReLU(),</w:t>
        <w:br/>
        <w:t xml:space="preserve">            nn.Linear(32, 10),</w:t>
        <w:br/>
        <w:t xml:space="preserve">            nn.ReLU(),</w:t>
        <w:br/>
        <w:t xml:space="preserve">            nn.Linear(10, 3)  # latent space réduit</w:t>
        <w:br/>
        <w:t xml:space="preserve">        )</w:t>
        <w:br/>
        <w:t xml:space="preserve">        self.decoder = nn.Sequential(</w:t>
        <w:br/>
        <w:t xml:space="preserve">            nn.Linear(3, 10),</w:t>
        <w:br/>
        <w:t xml:space="preserve">            nn.ReLU(),</w:t>
        <w:br/>
        <w:t xml:space="preserve">            nn.Linear(10, 32),</w:t>
        <w:br/>
        <w:t xml:space="preserve">            nn.BatchNorm1d(32),</w:t>
        <w:br/>
        <w:t xml:space="preserve">            nn.ReLU(),</w:t>
        <w:br/>
        <w:t xml:space="preserve">            nn.Linear(32, 64),</w:t>
        <w:br/>
        <w:t xml:space="preserve">            nn.BatchNorm1d(64),</w:t>
        <w:br/>
        <w:t xml:space="preserve">            nn.ReLU(),</w:t>
        <w:br/>
        <w:t xml:space="preserve">            nn.Linear(64, input_dim),</w:t>
        <w:br/>
        <w:t xml:space="preserve">            nn.Sigmoid()</w:t>
        <w:br/>
        <w:t xml:space="preserve">        )</w:t>
        <w:br/>
        <w:br/>
        <w:t xml:space="preserve">    def forward(self, x):</w:t>
        <w:br/>
        <w:t xml:space="preserve">        latent = self.encoder(x)</w:t>
        <w:br/>
        <w:t xml:space="preserve">        reconstructed = self.decoder(latent)</w:t>
        <w:br/>
        <w:t xml:space="preserve">        return reconstructed, latent</w:t>
        <w:br/>
        <w:br/>
        <w:br/>
        <w:t>input_dim = X_scaled.shape[1]</w:t>
        <w:br/>
        <w:t>model = Autoencoder(input_dim)</w:t>
        <w:br/>
        <w:t>criterion = nn.MSELoss()</w:t>
        <w:br/>
        <w:t>optimizer = torch.optim.Adam(model.parameters(), lr=0.01)</w:t>
        <w:br/>
        <w:br/>
        <w:t>train_loader = DataLoader(TensorDataset(X_tensor), batch_size=32, shuffle=True, drop_last=True)</w:t>
        <w:br/>
        <w:br/>
        <w:t>for epoch in range(50):</w:t>
        <w:br/>
        <w:t xml:space="preserve">    model.train()</w:t>
        <w:br/>
        <w:t xml:space="preserve">    for (x,) in train_loader:</w:t>
        <w:br/>
        <w:t xml:space="preserve">        output, _ = model(x)</w:t>
        <w:br/>
        <w:t xml:space="preserve">        loss = criterion(output, x)</w:t>
        <w:br/>
        <w:t xml:space="preserve">        optimizer.zero_grad()</w:t>
        <w:br/>
        <w:t xml:space="preserve">        loss.backward()</w:t>
        <w:br/>
        <w:t xml:space="preserve">        optimizer.step()</w:t>
        <w:br/>
        <w:br/>
        <w:t># Étape 6 : SHAP - Explicabilité des facteurs</w:t>
        <w:br/>
        <w:t>model.eval()</w:t>
        <w:br/>
        <w:t>explainer = shap.DeepExplainer(model.encoder, X_tensor[:100])</w:t>
        <w:br/>
        <w:t>shap_values = explainer.shap_values(X_tensor[:100])  # Liste → [0] car un seul output</w:t>
        <w:br/>
        <w:br/>
        <w:t># Étape 7 : SHAP Summary Plot (vue globale)</w:t>
        <w:br/>
        <w:t>shap.summary_plot(shap_values[0], features=X_scaled[:100], feature_names=feature_names)</w:t>
        <w:br/>
        <w:br/>
        <w:t># Étape 8 : Combinaisons à fort impact</w:t>
        <w:br/>
        <w:t>interaction_scores = {}</w:t>
        <w:br/>
        <w:t>n_features = len(feature_names)</w:t>
        <w:br/>
        <w:br/>
        <w:t>for i in range(n_features):</w:t>
        <w:br/>
        <w:t xml:space="preserve">    for j in range(i + 1, n_features):</w:t>
        <w:br/>
        <w:t xml:space="preserve">        name = f"{feature_names[i]} + {feature_names[j]}"</w:t>
        <w:br/>
        <w:t xml:space="preserve">        score = np.mean(np.abs(shap_values[0][:, i] + shap_values[0][:, j]))</w:t>
        <w:br/>
        <w:t xml:space="preserve">        interaction_scores[name] = score</w:t>
        <w:br/>
        <w:br/>
        <w:t># Top 10 combinaisons</w:t>
        <w:br/>
        <w:t>top_interactions = sorted(interaction_scores.items(), key=lambda x: x[1], reverse=True)[:10]</w:t>
        <w:br/>
        <w:t>top_df = pd.DataFrame(top_interactions, columns=["Combinaison de facteurs", "Impact moyen SHAP"])</w:t>
        <w:br/>
        <w:t>print(top_df)</w:t>
        <w:br/>
        <w:br/>
      </w:r>
    </w:p>
    <w:p>
      <w:r>
        <w:drawing>
          <wp:inline xmlns:a="http://schemas.openxmlformats.org/drawingml/2006/main" xmlns:pic="http://schemas.openxmlformats.org/drawingml/2006/picture">
            <wp:extent cx="4572000" cy="37521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52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</w:p>
    <w:p>
      <w:r/>
      <w:r>
        <w:rPr>
          <w:rFonts w:ascii="Courier" w:hAnsi="Courier"/>
        </w:rPr>
        <w:t xml:space="preserve">                             Combinaison de facteurs  Impact moyen SHAP</w:t>
        <w:br/>
        <w:t>0  Contraceptif utilisé: injection contraceptive ...           1.172971</w:t>
        <w:br/>
        <w:t>1           Milieu de résidence urbain + Insecticide           1.047009</w:t>
        <w:br/>
        <w:t>2            Milieu de résidence rural + Insecticide           1.024185</w:t>
        <w:br/>
        <w:t>3                            Tabagisme + Insecticide           0.995332</w:t>
        <w:br/>
        <w:t>4                           Alcoolisme + Insecticide           0.995332</w:t>
        <w:br/>
        <w:t>5                           Insecticide + Fongicides           0.995332</w:t>
        <w:br/>
        <w:t>6                           Insecticide + Herbicides           0.995332</w:t>
        <w:br/>
        <w:t>7      Contraceptif utilisé : Stérilet + Insecticide           0.995111</w:t>
        <w:br/>
        <w:t>8                  Allaitement au sein + Insecticide           0.995016</w:t>
        <w:br/>
        <w:t>9      Pratique de l'activité physique + Insecticide           0.994772</w:t>
        <w:br/>
      </w:r>
    </w:p>
    <w:p>
      <w:r/>
    </w:p>
    <w:p>
      <w:r/>
      <w:r>
        <w:rPr>
          <w:rFonts w:ascii="Courier" w:hAnsi="Courier"/>
        </w:rPr>
        <w:t># Étape : Extraire toutes les combinaisons</w:t>
        <w:br/>
        <w:t>interaction_scores = {}</w:t>
        <w:br/>
        <w:t>n_features = len(feature_names)</w:t>
        <w:br/>
        <w:br/>
        <w:t>for i in range(n_features):</w:t>
        <w:br/>
        <w:t xml:space="preserve">    for j in range(i + 1, n_features):</w:t>
        <w:br/>
        <w:t xml:space="preserve">        f1, f2 = feature_names[i], feature_names[j]</w:t>
        <w:br/>
        <w:t xml:space="preserve">        name = f"{f1} + {f2}"</w:t>
        <w:br/>
        <w:t xml:space="preserve">        score = np.mean(np.abs(shap_values[0][:, i] + shap_values[0][:, j]))</w:t>
        <w:br/>
        <w:t xml:space="preserve">        interaction_scores[name] = score</w:t>
        <w:br/>
        <w:br/>
        <w:t># Trie toutes les combinaisons par impact décroissant</w:t>
        <w:br/>
        <w:t>sorted_interactions = sorted(interaction_scores.items(), key=lambda x: x[1], reverse=True)</w:t>
        <w:br/>
        <w:br/>
        <w:t># Crée le DataFrame avec rang</w:t>
        <w:br/>
        <w:t>df_all = pd.DataFrame(sorted_interactions, columns=["Combinaison de facteurs", "Impact moyen SHAP"])</w:t>
        <w:br/>
        <w:t>df_all["Rang"] = range(1, len(df_all) + 1)</w:t>
        <w:br/>
        <w:br/>
        <w:t># Extraire les 10 meilleurs</w:t>
        <w:br/>
        <w:t>df_top = df_all.head(10)</w:t>
        <w:br/>
        <w:br/>
        <w:t># Affichage</w:t>
        <w:br/>
        <w:t>print("✅ Top 10 combinaisons de facteurs à fort impact avec rang :")</w:t>
        <w:br/>
        <w:t>print(df_top)</w:t>
        <w:br/>
        <w:br/>
        <w:t># Sauvegarde CSV</w:t>
        <w:br/>
        <w:t>df_top.to_csv("top_10_combinaisons_SHAP_sein_témoins_rang.csv", index=False)</w:t>
        <w:br/>
      </w:r>
    </w:p>
    <w:p>
      <w:r/>
    </w:p>
    <w:p>
      <w:r/>
      <w:r>
        <w:rPr>
          <w:rFonts w:ascii="Courier" w:hAnsi="Courier"/>
        </w:rPr>
        <w:t>✅ Top 10 combinaisons de facteurs à fort impact avec rang :</w:t>
        <w:br/>
        <w:t xml:space="preserve">                             Combinaison de facteurs  Impact moyen SHAP  Rang</w:t>
        <w:br/>
        <w:t>0       Allaitement au sein + Allaitement au biberon           1.528054     1</w:t>
        <w:br/>
        <w:t>1  Allaitement au biberon + Contraceptif utilisé ...           0.976312     2</w:t>
        <w:br/>
        <w:t>2  Allaitement au biberon + Pratique de l'activit...           0.932459     3</w:t>
        <w:br/>
        <w:t>3  Allaitement au biberon + Contraceptif utilisé:...           0.900737     4</w:t>
        <w:br/>
        <w:t>4  Allaitement au biberon + Contraceptif utilisé ...           0.857263     5</w:t>
        <w:br/>
        <w:t>5  Milieu de résidence urbain + Allaitement au bi...           0.841614     6</w:t>
        <w:br/>
        <w:t>6  Allaitement au sein + Contraceptif utilisé : S...           0.840675     7</w:t>
        <w:br/>
        <w:t>7                 Allaitement au biberon + Tabagisme           0.839410     8</w:t>
        <w:br/>
        <w:t>8                Allaitement au biberon + Alcoolisme           0.839410     9</w:t>
        <w:br/>
        <w:t>9                Allaitement au biberon + Fongicides           0.839410    10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